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3B45"/>
          <w:sz w:val="38"/>
        </w:rPr>
        <w:t>PËRZGJEDHJA E METODOLOGJISË</w:t>
      </w:r>
    </w:p>
    <w:p>
      <w:pPr>
        <w:jc w:val="center"/>
      </w:pPr>
      <w:r>
        <w:rPr>
          <w:sz w:val="24"/>
        </w:rPr>
        <w:t>CityDigitalTwin | Agile Scrum</w:t>
      </w:r>
    </w:p>
    <w:p>
      <w:pPr>
        <w:jc w:val="center"/>
      </w:pPr>
      <w:r>
        <w:rPr>
          <w:sz w:val="20"/>
        </w:rPr>
        <w:t>Grupi: Lorik Kabashi, Sahit Hoti, Emir Zoga</w:t>
        <w:br/>
        <w:t>Lënda: Inxhinieri Softuerike | Qershor 2026</w:t>
      </w:r>
    </w:p>
    <w:p/>
    <w:p>
      <w:pPr>
        <w:pStyle w:val="Heading1"/>
      </w:pPr>
      <w:r>
        <w:t>1. Hyrje</w:t>
      </w:r>
    </w:p>
    <w:p>
      <w:r>
        <w:t>Për zhvillimin e projektit është zgjedhur qasje Agile Scrum e thjeshtuar, e kombinuar me Kanban për menaxhimin vizual të detyrave.</w:t>
      </w:r>
    </w:p>
    <w:p>
      <w:pPr>
        <w:pStyle w:val="Heading1"/>
      </w:pPr>
      <w:r>
        <w:t>2. Pse Agile Scrum?</w:t>
      </w:r>
    </w:p>
    <w:p>
      <w:pPr>
        <w:pStyle w:val="ListBullet"/>
      </w:pPr>
      <w:r>
        <w:t>Lejon zhvillim iterativ dhe përmirësim gradual.</w:t>
      </w:r>
    </w:p>
    <w:p>
      <w:pPr>
        <w:pStyle w:val="ListBullet"/>
      </w:pPr>
      <w:r>
        <w:t>I përshtatet ekipit të vogël dhe afatit shkollor.</w:t>
      </w:r>
    </w:p>
    <w:p>
      <w:pPr>
        <w:pStyle w:val="ListBullet"/>
      </w:pPr>
      <w:r>
        <w:t>Mundëson demo pas ?do sprint-i.</w:t>
      </w:r>
    </w:p>
    <w:p>
      <w:pPr>
        <w:pStyle w:val="ListBullet"/>
      </w:pPr>
      <w:r>
        <w:t>Ndihmon ekipin të reagojë ndaj ndryshimeve në kërkesa.</w:t>
      </w:r>
    </w:p>
    <w:p>
      <w:pPr>
        <w:pStyle w:val="Heading1"/>
      </w:pPr>
      <w:r>
        <w:t>3. Roli i Kanban-it</w:t>
      </w:r>
    </w:p>
    <w:p>
      <w:r>
        <w:t>Kanban përdoret për të ndjekur statusin e detyrave: To Do, In Progress, Review dhe Done. Kjo e bën punën më transparente për ekipin.</w:t>
      </w:r>
    </w:p>
    <w:p>
      <w:pPr>
        <w:pStyle w:val="Heading1"/>
      </w:pPr>
      <w:r>
        <w:t>4. Sprint-et e Projektit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5343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3360"/>
            <w:shd w:fill="15343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Qëllimi</w:t>
            </w:r>
          </w:p>
        </w:tc>
        <w:tc>
          <w:tcPr>
            <w:tcW w:type="dxa" w:w="3360"/>
            <w:shd w:fill="15343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Rezultati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Sprint 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Vendosja e bazës së projektit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Struktura frontend/backend dhe harta bazë.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Sprint 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Funksionet kryesore të qyteteve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Profile qytetesh, mot dhe autentikim.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Sprint 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Trafiku dhe përmirësimi i ndërfaqes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Trafik i simuluar, polish i UI dhe faqe About.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Sprint 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Dokumentim dhe finalizim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Dokumente, backlog dhe përgatitje për prezantim.</w:t>
            </w:r>
          </w:p>
        </w:tc>
      </w:tr>
    </w:tbl>
    <w:p/>
    <w:p>
      <w:pPr>
        <w:pStyle w:val="Heading1"/>
      </w:pPr>
      <w:r>
        <w:t>5. Definition of Done</w:t>
      </w:r>
    </w:p>
    <w:p>
      <w:pPr>
        <w:pStyle w:val="ListBullet"/>
      </w:pPr>
      <w:r>
        <w:t>Funksionaliteti punon në aplikacion.</w:t>
      </w:r>
    </w:p>
    <w:p>
      <w:pPr>
        <w:pStyle w:val="ListBullet"/>
      </w:pPr>
      <w:r>
        <w:t>Kodi është i organizuar dhe pa gabime ndërtimi.</w:t>
      </w:r>
    </w:p>
    <w:p>
      <w:pPr>
        <w:pStyle w:val="ListBullet"/>
      </w:pPr>
      <w:r>
        <w:t>Ndërfaqja ka gjendje të qarta për loading dhe error.</w:t>
      </w:r>
    </w:p>
    <w:p>
      <w:pPr>
        <w:pStyle w:val="ListBullet"/>
      </w:pPr>
      <w:r>
        <w:t>Dokumentimi përditësohet në përputhje me ndryshimet.</w:t>
      </w:r>
    </w:p>
    <w:p>
      <w:pPr>
        <w:pStyle w:val="ListBullet"/>
      </w:pPr>
      <w:r>
        <w:t>Detyra shënohet si Complete në backlog.</w:t>
      </w:r>
    </w:p>
    <w:p>
      <w:pPr>
        <w:pStyle w:val="Heading1"/>
      </w:pPr>
      <w:r>
        <w:t>6. P~rfundim</w:t>
      </w:r>
    </w:p>
    <w:p>
      <w:r>
        <w:t>Agile Scrum i thjeshtuar është zgjedhje e përshtatshme sepse projekti ka nevojë për planifikim, demonstrim të shpeshtë dhe fleksibilitet ndaj ndryshimeve.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73B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73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73B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