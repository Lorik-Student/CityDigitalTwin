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4CA9" w:rsidRDefault="00354CA9"/>
    <w:p w:rsidR="00354CA9" w:rsidRDefault="000C420A">
      <w:r>
        <w:t>PROJECT SCOPE STATEMENT</w:t>
      </w:r>
    </w:p>
    <w:p w:rsidR="00354CA9" w:rsidRDefault="00354CA9"/>
    <w:p w:rsidR="00354CA9" w:rsidRDefault="000C420A">
      <w:r>
        <w:t>PROJECT Name City Digital Twin Ecosystem (Simplified Version)</w:t>
      </w:r>
    </w:p>
    <w:p w:rsidR="000C420A" w:rsidRDefault="000C420A">
      <w:proofErr w:type="spellStart"/>
      <w:r>
        <w:t>Grupi</w:t>
      </w:r>
      <w:proofErr w:type="spellEnd"/>
      <w:r>
        <w:t xml:space="preserve">: </w:t>
      </w:r>
    </w:p>
    <w:p w:rsidR="000C420A" w:rsidRDefault="000C420A" w:rsidP="00907635">
      <w:pPr>
        <w:pStyle w:val="ListParagraph"/>
        <w:numPr>
          <w:ilvl w:val="0"/>
          <w:numId w:val="10"/>
        </w:numPr>
      </w:pPr>
      <w:r>
        <w:t xml:space="preserve">Lorik Kabashi – </w:t>
      </w:r>
      <w:hyperlink r:id="rId6" w:history="1">
        <w:r w:rsidRPr="00C72B56">
          <w:rPr>
            <w:rStyle w:val="Hyperlink"/>
          </w:rPr>
          <w:t>lk73410@ubt-uni.net</w:t>
        </w:r>
      </w:hyperlink>
      <w:r>
        <w:t xml:space="preserve"> – 242573410</w:t>
      </w:r>
    </w:p>
    <w:p w:rsidR="000C420A" w:rsidRDefault="000C420A" w:rsidP="00907635">
      <w:pPr>
        <w:pStyle w:val="ListParagraph"/>
        <w:numPr>
          <w:ilvl w:val="0"/>
          <w:numId w:val="10"/>
        </w:numPr>
      </w:pPr>
      <w:proofErr w:type="spellStart"/>
      <w:r>
        <w:t>Sahit</w:t>
      </w:r>
      <w:proofErr w:type="spellEnd"/>
      <w:r>
        <w:t xml:space="preserve"> </w:t>
      </w:r>
      <w:proofErr w:type="spellStart"/>
      <w:r>
        <w:t>Hoti</w:t>
      </w:r>
      <w:proofErr w:type="spellEnd"/>
      <w:r>
        <w:t xml:space="preserve"> – </w:t>
      </w:r>
      <w:hyperlink r:id="rId7" w:history="1">
        <w:r w:rsidRPr="00C72B56">
          <w:rPr>
            <w:rStyle w:val="Hyperlink"/>
          </w:rPr>
          <w:t>sh72976@ubt-uni.net</w:t>
        </w:r>
      </w:hyperlink>
      <w:r>
        <w:t xml:space="preserve"> – 242572976</w:t>
      </w:r>
    </w:p>
    <w:p w:rsidR="000C420A" w:rsidRDefault="000C420A" w:rsidP="00907635">
      <w:pPr>
        <w:pStyle w:val="ListParagraph"/>
        <w:numPr>
          <w:ilvl w:val="0"/>
          <w:numId w:val="10"/>
        </w:numPr>
      </w:pPr>
      <w:r>
        <w:t xml:space="preserve">Emir </w:t>
      </w:r>
      <w:proofErr w:type="spellStart"/>
      <w:r>
        <w:t>Zoga</w:t>
      </w:r>
      <w:proofErr w:type="spellEnd"/>
      <w:r>
        <w:t xml:space="preserve"> – </w:t>
      </w:r>
      <w:hyperlink r:id="rId8" w:history="1">
        <w:r w:rsidRPr="00C72B56">
          <w:rPr>
            <w:rStyle w:val="Hyperlink"/>
          </w:rPr>
          <w:t>ez73358@ubt-uni.net</w:t>
        </w:r>
      </w:hyperlink>
      <w:r>
        <w:t xml:space="preserve"> - 242573358</w:t>
      </w:r>
    </w:p>
    <w:p w:rsidR="002B567F" w:rsidRDefault="002B567F" w:rsidP="002B567F">
      <w:pPr>
        <w:pStyle w:val="NormalWeb"/>
      </w:pPr>
      <w:proofErr w:type="spellStart"/>
      <w:r>
        <w:rPr>
          <w:rStyle w:val="Strong"/>
          <w:b w:val="0"/>
        </w:rPr>
        <w:t>Lider</w:t>
      </w:r>
      <w:proofErr w:type="spellEnd"/>
      <w:r>
        <w:rPr>
          <w:rStyle w:val="Strong"/>
          <w:b w:val="0"/>
        </w:rPr>
        <w:t xml:space="preserve"> I </w:t>
      </w:r>
      <w:proofErr w:type="spellStart"/>
      <w:r>
        <w:rPr>
          <w:rStyle w:val="Strong"/>
          <w:b w:val="0"/>
        </w:rPr>
        <w:t>grupit</w:t>
      </w:r>
      <w:proofErr w:type="spellEnd"/>
      <w:r>
        <w:rPr>
          <w:rStyle w:val="Strong"/>
        </w:rPr>
        <w:t>:</w:t>
      </w:r>
      <w:r>
        <w:t xml:space="preserve"> Lorik Kabashi</w:t>
      </w:r>
      <w:bookmarkStart w:id="0" w:name="_GoBack"/>
      <w:bookmarkEnd w:id="0"/>
    </w:p>
    <w:p w:rsidR="002B567F" w:rsidRDefault="002B567F" w:rsidP="002B567F">
      <w:pPr>
        <w:pStyle w:val="NormalWeb"/>
      </w:pPr>
      <w:proofErr w:type="spellStart"/>
      <w:r>
        <w:rPr>
          <w:rStyle w:val="Strong"/>
          <w:b w:val="0"/>
        </w:rPr>
        <w:t>L</w:t>
      </w:r>
      <w:r>
        <w:t>ë</w:t>
      </w:r>
      <w:r>
        <w:t>nda</w:t>
      </w:r>
      <w:proofErr w:type="spellEnd"/>
      <w:r>
        <w:rPr>
          <w:rStyle w:val="Strong"/>
        </w:rPr>
        <w:t>:</w:t>
      </w:r>
      <w:r>
        <w:t xml:space="preserve"> </w:t>
      </w:r>
      <w:proofErr w:type="spellStart"/>
      <w:r>
        <w:t>Inxhinieri</w:t>
      </w:r>
      <w:proofErr w:type="spellEnd"/>
      <w:r>
        <w:t xml:space="preserve"> </w:t>
      </w:r>
      <w:proofErr w:type="spellStart"/>
      <w:r>
        <w:t>Softuerike</w:t>
      </w:r>
      <w:proofErr w:type="spellEnd"/>
    </w:p>
    <w:p w:rsidR="00354CA9" w:rsidRDefault="00354CA9"/>
    <w:p w:rsidR="00354CA9" w:rsidRDefault="000C420A">
      <w:r>
        <w:t>DATE SUBMITTED</w:t>
      </w:r>
    </w:p>
    <w:p w:rsidR="00354CA9" w:rsidRDefault="000C420A">
      <w:r>
        <w:t>04/05/2026</w:t>
      </w:r>
    </w:p>
    <w:p w:rsidR="00354CA9" w:rsidRDefault="00354CA9"/>
    <w:p w:rsidR="00354CA9" w:rsidRDefault="000C420A">
      <w:r>
        <w:t>PROJECT OBJECTIVES</w:t>
      </w:r>
    </w:p>
    <w:p w:rsidR="00354CA9" w:rsidRDefault="000C420A">
      <w:r>
        <w:t>Qëllimi i këtij projekti është të krijohet një version i thjeshtuar i një “City Digital Twin”, ku do të simulohet një qytet në mënyrë digjitale. Projekti do të përdorë një model 3D bazik dhe disa të dhëna të thjeshta (si trafiku ose moti) për të treguar si mund të funksionojë një sistem i tillë në praktikë.</w:t>
      </w:r>
    </w:p>
    <w:p w:rsidR="00354CA9" w:rsidRDefault="000C420A">
      <w:r>
        <w:t>Ky projekt nuk synon të jetë një sistem real me IoT pajisje, por një demonstrim koncepti për të kuptuar si funksionon një Digital Twin në nivel bazik.</w:t>
      </w:r>
    </w:p>
    <w:p w:rsidR="00354CA9" w:rsidRDefault="00354CA9"/>
    <w:p w:rsidR="00354CA9" w:rsidRDefault="000C420A">
      <w:r>
        <w:t>Step 1. Project Deliverables</w:t>
      </w:r>
    </w:p>
    <w:p w:rsidR="00354CA9" w:rsidRDefault="000C420A">
      <w:r>
        <w:t>1. Një model i thjeshtuar 3D i një qyteti</w:t>
      </w:r>
    </w:p>
    <w:p w:rsidR="00354CA9" w:rsidRDefault="000C420A">
      <w:r>
        <w:t>2. Integrimi i të dhënave nga API</w:t>
      </w:r>
    </w:p>
    <w:p w:rsidR="00354CA9" w:rsidRDefault="000C420A">
      <w:r>
        <w:t>3. Një funksion simulimi</w:t>
      </w:r>
    </w:p>
    <w:p w:rsidR="00354CA9" w:rsidRDefault="000C420A">
      <w:r>
        <w:t>4. Dokumentim i projektit</w:t>
      </w:r>
    </w:p>
    <w:p w:rsidR="00354CA9" w:rsidRDefault="000C420A">
      <w:r>
        <w:t>5. Prezantim final i projektit</w:t>
      </w:r>
    </w:p>
    <w:p w:rsidR="00354CA9" w:rsidRDefault="00354CA9"/>
    <w:p w:rsidR="00354CA9" w:rsidRDefault="000C420A">
      <w:r>
        <w:t>Step 2. List of Project Tasks</w:t>
      </w:r>
    </w:p>
    <w:p w:rsidR="00354CA9" w:rsidRDefault="000C420A">
      <w:r>
        <w:t>1. Planifikimi i projektit</w:t>
      </w:r>
    </w:p>
    <w:p w:rsidR="00354CA9" w:rsidRDefault="000C420A">
      <w:r>
        <w:t>2. Kërkimi për Digital Twin</w:t>
      </w:r>
    </w:p>
    <w:p w:rsidR="00354CA9" w:rsidRDefault="000C420A">
      <w:r>
        <w:t>3. Ndërtimi i modelit</w:t>
      </w:r>
    </w:p>
    <w:p w:rsidR="00354CA9" w:rsidRDefault="000C420A">
      <w:r>
        <w:t>4. Integrimi i API</w:t>
      </w:r>
    </w:p>
    <w:p w:rsidR="00354CA9" w:rsidRDefault="000C420A">
      <w:r>
        <w:t>5. Krijimi i simulimeve</w:t>
      </w:r>
    </w:p>
    <w:p w:rsidR="00354CA9" w:rsidRDefault="000C420A">
      <w:r>
        <w:t>6. Testimi</w:t>
      </w:r>
    </w:p>
    <w:p w:rsidR="00354CA9" w:rsidRDefault="000C420A">
      <w:r>
        <w:t>7. Dokumentimi</w:t>
      </w:r>
    </w:p>
    <w:p w:rsidR="00354CA9" w:rsidRDefault="000C420A">
      <w:r>
        <w:t>8. Prezantimi</w:t>
      </w:r>
    </w:p>
    <w:p w:rsidR="00354CA9" w:rsidRDefault="00354CA9"/>
    <w:p w:rsidR="00354CA9" w:rsidRDefault="000C420A">
      <w:r>
        <w:t>Step 3. Out of Scope</w:t>
      </w:r>
    </w:p>
    <w:p w:rsidR="00354CA9" w:rsidRDefault="000C420A">
      <w:r>
        <w:t>- Nuk përfshin sensorë real IoT</w:t>
      </w:r>
    </w:p>
    <w:p w:rsidR="00354CA9" w:rsidRDefault="000C420A">
      <w:r>
        <w:t>- Nuk përfshin të dhëna reale në kohë reale</w:t>
      </w:r>
    </w:p>
    <w:p w:rsidR="00354CA9" w:rsidRDefault="000C420A">
      <w:r>
        <w:t>- Nuk përfshin model shumë të detajuar</w:t>
      </w:r>
    </w:p>
    <w:p w:rsidR="00354CA9" w:rsidRDefault="000C420A">
      <w:r>
        <w:t>- Nuk përfshin AI të avancuar</w:t>
      </w:r>
    </w:p>
    <w:p w:rsidR="00354CA9" w:rsidRDefault="00354CA9"/>
    <w:p w:rsidR="00354CA9" w:rsidRDefault="000C420A">
      <w:r>
        <w:t>Step 4. Project Assumptions</w:t>
      </w:r>
    </w:p>
    <w:p w:rsidR="00354CA9" w:rsidRDefault="000C420A">
      <w:r>
        <w:t>1. API-të janë të disponueshme</w:t>
      </w:r>
    </w:p>
    <w:p w:rsidR="00354CA9" w:rsidRDefault="000C420A">
      <w:r>
        <w:t>2. Kompjuteri e përballon projektin</w:t>
      </w:r>
    </w:p>
    <w:p w:rsidR="00354CA9" w:rsidRDefault="000C420A">
      <w:r>
        <w:t>3. Teknologjitë janë të mjaftueshme</w:t>
      </w:r>
    </w:p>
    <w:p w:rsidR="00354CA9" w:rsidRDefault="00354CA9"/>
    <w:p w:rsidR="00354CA9" w:rsidRDefault="000C420A">
      <w:r>
        <w:t>Step 5. Project Constraints</w:t>
      </w:r>
    </w:p>
    <w:p w:rsidR="00354CA9" w:rsidRDefault="000C420A">
      <w:r>
        <w:t>Start Date: 03/30/2026</w:t>
      </w:r>
    </w:p>
    <w:p w:rsidR="00354CA9" w:rsidRDefault="000C420A">
      <w:r>
        <w:t>End Date: 04/05/2026</w:t>
      </w:r>
    </w:p>
    <w:p w:rsidR="00354CA9" w:rsidRDefault="000C420A">
      <w:r>
        <w:t>Deadline: 5 Prill 2026</w:t>
      </w:r>
    </w:p>
    <w:p w:rsidR="00354CA9" w:rsidRDefault="00354CA9"/>
    <w:p w:rsidR="00354CA9" w:rsidRDefault="000C420A">
      <w:r>
        <w:t>Budget: Falas (open-source)</w:t>
      </w:r>
    </w:p>
    <w:p w:rsidR="00354CA9" w:rsidRDefault="000C420A">
      <w:r>
        <w:t>Constraints: Punë individuale</w:t>
      </w:r>
    </w:p>
    <w:p w:rsidR="00354CA9" w:rsidRDefault="00354CA9"/>
    <w:p w:rsidR="00354CA9" w:rsidRDefault="000C420A">
      <w:r>
        <w:t>Step 6. Updated Estimates</w:t>
      </w:r>
    </w:p>
    <w:p w:rsidR="00354CA9" w:rsidRDefault="000C420A">
      <w:r>
        <w:t>20-25 orë punë</w:t>
      </w:r>
    </w:p>
    <w:p w:rsidR="00354CA9" w:rsidRDefault="00354CA9"/>
    <w:p w:rsidR="00354CA9" w:rsidRDefault="000C420A">
      <w:r>
        <w:t>Step 7. Approvals</w:t>
      </w:r>
    </w:p>
    <w:p w:rsidR="00354CA9" w:rsidRDefault="000C420A">
      <w:r>
        <w:t>Profesori - Vlerësues</w:t>
      </w:r>
    </w:p>
    <w:p w:rsidR="00354CA9" w:rsidRDefault="00354CA9"/>
    <w:sectPr w:rsidR="00354CA9"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1EB3205"/>
    <w:multiLevelType w:val="hybridMultilevel"/>
    <w:tmpl w:val="38162EF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0C420A"/>
    <w:rsid w:val="0015074B"/>
    <w:rsid w:val="0029639D"/>
    <w:rsid w:val="002B567F"/>
    <w:rsid w:val="00326F90"/>
    <w:rsid w:val="00354CA9"/>
    <w:rsid w:val="00907635"/>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960E10"/>
  <w14:defaultImageDpi w14:val="300"/>
  <w15:docId w15:val="{0513FFC7-C30D-4150-AC58-1385D4F93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0C420A"/>
    <w:rPr>
      <w:color w:val="0000FF" w:themeColor="hyperlink"/>
      <w:u w:val="single"/>
    </w:rPr>
  </w:style>
  <w:style w:type="paragraph" w:styleId="NormalWeb">
    <w:name w:val="Normal (Web)"/>
    <w:basedOn w:val="Normal"/>
    <w:uiPriority w:val="99"/>
    <w:semiHidden/>
    <w:unhideWhenUsed/>
    <w:rsid w:val="002B567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0241627">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z73358@ubt-uni.net" TargetMode="External"/><Relationship Id="rId3" Type="http://schemas.openxmlformats.org/officeDocument/2006/relationships/styles" Target="styles.xml"/><Relationship Id="rId7" Type="http://schemas.openxmlformats.org/officeDocument/2006/relationships/hyperlink" Target="mailto:sh72976@ubt-uni.net"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lk73410@ubt-uni.net"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0145826-2BDD-49B5-994F-2543F21D5C1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3</Pages>
  <Words>275</Words>
  <Characters>1570</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4</cp:revision>
  <dcterms:created xsi:type="dcterms:W3CDTF">2013-12-23T23:15:00Z</dcterms:created>
  <dcterms:modified xsi:type="dcterms:W3CDTF">2026-04-05T20:47:00Z</dcterms:modified>
  <cp:category/>
</cp:coreProperties>
</file>